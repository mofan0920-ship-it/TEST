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477A"/>
          <w:sz w:val="44"/>
        </w:rPr>
        <w:t>广州 → 西安 → 成都 亲子暑期旅行行程表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2025年7月4日—7月12日 | 完整行程 + 详细交通指南 + 门票预约清单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A477A"/>
          <w:sz w:val="36"/>
        </w:rPr>
        <w:t>第一部分：完整行程表（更新版）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7月4日（周六）广州 → 西安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抵达古都，机场至大雁塔酒店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09:55 - 12:35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乘坐航班飞往西安咸阳机场。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12:35 - 15:00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【地铁】14号线→4号线：机场西站→西安北站→大雁塔站（详见第二部分，约2小时，9元/人）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15:00 - 15:15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大雁塔站C/D出口，沿慈恩西路步行700米入住雅缦东方庭院酒店。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15:15 - 17:00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大悦城下午茶，回房午休。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17:00 - 18:00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酒店庭院换汉服拍照。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18:00 - 19:30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【晚餐】长安大牌档（大悦城店）。推荐：葫芦鸡、金线油塔。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19:45 - 21:30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大唐不夜城：音乐喷泉、街头表演。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21:30+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步行回酒店。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7月5日（周日）兵马俑、丽山园、世博园千古情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秦风研学，高效避暑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07:30 - 08:30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酒店早餐。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08:30 - 10:10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地铁3→1→9号线至华清池，打车至兵马俑（约1小时40分）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10:10 - 12:30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兵马俑一、二、三号坑深度研学。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12:30 - 13:30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免费摆渡至丽山园：铜车马、百戏俑坑、秦陵封土（建议15元电瓶车）。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13:30 - 14:30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【午餐】西安饭庄（临潼店）。推荐：温拌腰丝、糟肉。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14:30 - 15:00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打车至西安千古情景区（约25分钟，50-60元）。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15:00 - 16:30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世博园空调咖啡厅午休。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16:30 - 19:30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世博园+《西安千古情》（18:00场次）。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19:30 - 20:15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地铁3号线回大雁塔站。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20:15 - 21:30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【晚餐】醉长安（大雁塔店）。推荐：晾衣毛肚、蜂蜜凉糕。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21:30+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步行回酒店。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7月6日（周一）华山一日征服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西上西下，画舫夜游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07:00 - 07:30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早餐，打包面包/能量棒/水果/矿泉水（不带肉夹馍）。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07:30 - 08:15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地铁4号线：大雁塔→西安北站。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08:40 - 09:15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高铁：西安北→华山北。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09:20 - 09:35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打车至华山游客中心。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09:45 - 15:45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西上西下：大巴→西峰索道→西峰+南峰→原路下山。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15:45 - 17:00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打车回华山北站候高铁。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17:30 - 18:10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高铁回西安北站。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18:15 - 19:00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地铁4号线回大雁塔站，洗澡换衣服。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19:15 - 20:30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【晚餐】陕九·老陕菜。推荐：臊子面、老豆腐、羊排。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20:30 - 21:45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大唐芙蓉园画舫夜游（有冷气）。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21:45 - 22:00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地铁回酒店。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7月7日（周二）陕历博、大皮院、城墙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历史博物馆，城墙晚风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09:30 - 10:30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酒店早餐。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10:30 - 12:30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陕西历史博物馆（打车5分钟）。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12:30 - 14:30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【午餐】志亮灌汤蒸饺（大皮院）。地铁2→6号线至广济街。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14:30 - 16:30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回酒店午休。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17:00 - 19:30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西安城墙永宁门（地铁3→2号线，步行或电瓶车）。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19:30 - 21:00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【晚餐】西安饭庄（南门里店）。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21:00+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回酒店收拾行李。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7月8日（周三）西安 → 成都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老茶馆与锦江夜游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08:00 - 08:30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退房。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08:30 - 09:20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地铁4号线至西安北站。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10:00 - 14:00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西成高铁至成都东。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14:00 - 14:45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地铁2号线至通惠门站，步行至温德姆酒店。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15:00 - 16:30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午休。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16:30 - 18:15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人民公园鹤鸣茶社（步行）：竹叶青、采耳、蛋烘糕。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18:15 - 19:30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【晚餐】饕林餐厅（奎星楼店）。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19:30 - 21:00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地铁至东门大桥，夜游锦江（东门码头）。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21:00 - 21:30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地铁回酒店。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7月9日（周四）大熊猫、杜甫草堂、文殊坊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萌熊猫，诗圣草堂，国潮大秀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07:00 - 07:45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打车至熊猫基地南门（35分钟，45-50元）。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07:45 - 11:15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熊猫基地晨间游览（含花花）。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11:15 - 13:00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【午餐】盘飧市（春熙路店）。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13:00 - 14:30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地铁2号线回酒店午休。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14:30 - 16:30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杜甫草堂博物馆（打车10分钟）。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16:30 - 18:30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地铁4→1号线至文殊院，洞子口张老二凉粉（下午茶）。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18:30 - 20:00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文殊坊舒适川菜馆晚餐。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20:00 - 21:30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《花重锦官城》大秀（妙剧场）。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21:30 - 22:00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地铁回酒店。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7月10日（周五）三星堆奇妙日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古蜀文明，太古里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08:30 - 09:30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早餐。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09:30 - 11:00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地铁2号线→成都东→广汉北→打车至三星堆。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11:20 - 15:00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三星堆新馆深度游，馆内简餐。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15:00 - 16:30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返回酒店。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16:30 - 18:30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休息。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18:30 - 20:30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【晚餐】柴门饭儿（太古里店）。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20:30 - 21:30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太古里、IFS大熊猫。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21:30+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地铁回酒店。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7月11日（周六）都江堰与熊猫谷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同台换乘，水利奇观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08:00 - 09:30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地铁2号线→犀浦，同台换乘城铁→都江堰。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09:30 - 12:00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熊猫谷（红熊猫放养区可能排队）。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12:00 - 13:30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【午餐】钟鸭子（都江堰总店）。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13:30 - 16:00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秦堰楼6号门进，顺坡下行游览都江堰。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16:00 - 18:00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离堆公园站→犀浦→地铁回酒店。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18:30 - 21:00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【告别晚餐】听香·新派川菜（宽窄巷子店）。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21:00+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整理行李。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7月12日（周日）成都 → 惠州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0"/>
        </w:rPr>
        <w:t>双机场返程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703"/>
            <w:shd w:fill="2E6DA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行程安排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09:00 - 10:30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早餐，退房。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10:30 - 11:30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A.双流机场—打车约40-50元；B.天府机场—地铁18号线大站快车。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11:30 - 13:30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值机，飞返惠州。</w:t>
            </w:r>
          </w:p>
        </w:tc>
      </w:tr>
    </w:tbl>
    <w:p/>
    <w:p>
      <w:r>
        <w:br w:type="page"/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A477A"/>
          <w:sz w:val="36"/>
        </w:rPr>
        <w:t>第二部分：详细交通指南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以下为每日逐段交通路线，含地铁换乘、打车定位、步行方向及预估时间与费用。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7月4日（周六）广州 → 西安 | 机场至大雁塔酒店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【咸阳机场】 → 【大雁塔雅缦东方庭院酒店】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14 号线 → 地铁 4 号线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下飞机取完行李后，顺着机场内“地铁/轨道交通”标识步行至【机场西站（T1/T2/T3）】地铁站口。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刷卡/扫码进站，搭乘【地铁14号线】（往“贺韶”方向），坐7站（约32分钟），在【西安北站】下车。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在【西安北站】站内顺着“换乘地铁4号线”标识，换乘【地铁4号线】（往“航天新城”方向）。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坐16站（约41分钟），在【大雁塔站】下车。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从【大雁塔站 C出口（西南口）】或【D出口（东南口）】出站。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出站后向南步行约100米至大悦城十字路口，右转进入【慈恩西路】，顺路向南直行约600米，路西即达【雅缦东方庭院酒店】。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0"/>
        </w:rPr>
        <w:t>预估时间：约2小时 | 票价：约9元/人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7月5日（周日）兵马俑、丽山园、世博园千古情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【大雁塔酒店】 → 【兵马俑博物馆】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3 号线 → 1 号线 → 9 号线 → 打车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从酒店步行700米返回【大雁塔站】，搭乘【地铁3号线】（往“保税区”方向），坐4站，在【通化门站】下车。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站内换乘【地铁1号线】（往“纺织城”方向），坐3站，到达【纺织城站】。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站内换乘【地铁9号线】（往“秦陵西”方向），坐11站，在【华清池站】下车。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从华清池站【C出口】出站，正规出租车排队区打车至“兵马俑售票处”（约8公里，15-20分钟，20-25元）。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0"/>
        </w:rPr>
        <w:t>预估时间：1小时40分钟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2. 【兵马俑博物馆】 → 【丽山园】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交通方式：景区免费摆渡大巴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参观完一、二、三号坑后，顺着出口指示牌至【兵马俑-丽山园免费摆渡车乘车点】。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出示兵马俑门票（两园一票制），免费登车，约15分钟（2.2公里）至【丽山园景区入口】。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入园后右手边购买15元/人电瓶观光车票，依次游览【铜车马博物馆】【K9901百戏俑坑】【秦陵封土】，随上随下。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3. 【丽山园】 → 【西安饭庄（临潼店）】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丽山园大门出来后打车，目的地【西安饭庄（临潼店）】（临潼区三里村路5号）。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0"/>
        </w:rPr>
        <w:t>车程约7.5公里，15分钟，车费约18-22元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4. 【西安饭庄（临潼店）】 → 【香湖湾世博园/西安千古情】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交通方式：最推荐直接打车（家庭出行最省力）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推荐：打车定位【西安千古情景区售票处】，约22公里，25分钟，50-60元，全家可休息。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备用地铁：步行600米至【芷阳广场站】→9号线→纺织城→1号线→通化门→3号线→香湖湾站，出站还需打车或步行1.2公里。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5. 【西安千古情】 → 【醉长安（大雁塔店）】 → 【大雁塔酒店】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3 号线直达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散场后返回【香湖湾地铁站】，搭乘【地铁3号线】（往“鱼化寨”方向），坐11站至【大雁塔站】。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C/D出口出站即到大悦城和醉长安，晚饭后沿慈恩西路步行700米回酒店。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7月6日（周一）华山一日征服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【大雁塔酒店】 → 【西安北站】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4 号线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步行至【大雁塔站】，搭乘【地铁4号线】（往“西安北站”方向），坐16站直达【西安北站】（约41分钟）。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出地铁后按“高铁出发/候车厅”指示牌上楼，进入高铁进站口。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2. 【华山北站】 → 【华山游客中心】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交通方式：打车（最快）或免费公交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打车：出租车排队区至【华山生态广场/华山游客中心】，约6公里，15分钟，15-20元。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免费公交：站前广场乘坐【华山1路】或【华山2路】直达游客中心。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3. 【华山游客中心】 → 【华山之巅（西上西下）】 → 【返回】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交通方式：进山大巴 + 西峰索道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检票入园后至“西峰索道乘车点”，乘【西峰进山大巴】约40分钟至索道下站。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步行台阶，排队乘【西峰索道（太华索道）】约20分钟至西峰索道上站。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游览西峰、南峰后原路返回，乘索道下山，再乘出山大巴返回游客中心。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4. 【华山游客中心】 → 【华山北站】 → 【西安北站】 → 【大雁塔酒店】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 → 高铁 → 地铁 4 号线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游客中心打车回【华山北站】，高铁返回【西安北站】。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站内地铁通道搭乘【地铁4号线】直达【大雁塔站】，步行回酒店。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7月7日（周二）陕西历史博物馆、大皮院、城墙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【大雁塔酒店】 → 【陕西历史博物馆】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交通方式：打车最省力（1.5公里）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打车至【陕西历史博物馆】（雁塔区小寨东路91号），约5分钟，10元左右。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2. 【陕西历史博物馆】 → 【志亮灌汤蒸饺（大皮院店）】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2 号线 → 地铁 6 号线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从陕历博向西步行约600米至【小寨地铁站】。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搭乘【地铁2号线】（往“草滩”方向），坐3站至【钟楼站】。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站内换乘【地铁6号线】（往“西安南站”方向），坐1站至【广济街站】。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从【A出口（西北口）】出站，向北150米见【大皮院】牌坊右转，步行250米即到志亮灌汤蒸饺。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3. 【大皮院】 → 【大雁塔酒店（回房午休）】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6 号线 → 2 号线 → 3 号线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返回【广济街站】，6号线1站至【钟楼站】。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换乘【地铁2号线】（往“常宁宫”方向），3站至【小寨站】。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换乘【地铁3号线】（往“保税区”方向），1站至【大雁塔站】，步行回酒店。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4. 【大雁塔酒店】 → 【西安古城墙（永宁门南门）】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3 号线 → 2 号线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【大雁塔站】搭乘【地铁3号线】1站至【小寨站】。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换乘【地铁2号线】（往“草滩”方向），3站至【永宁门站】。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从【D1/D2出口】出站，直达南门瓮城广场和登城墙售票处。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7月8日（周三）西安 → 成都 | 宽窄巷子、老茶馆、锦江夜游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【成都东站】 → 【戴斯精选温德姆酒店（宽窄巷子店）】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交通方式：成都地铁 2 号线直达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成都东站下高铁后跟随“地铁”标识进入地铁站厅。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搭乘【地铁2号线】（往“犀浦”方向），9站至【通惠门站】。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【C出口】出站，向西50米右转进入【琴台路】，前行100米即达酒店。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2. 【温德姆酒店】 → 【人民公园（鹤鸣茶社）】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交通方式：步行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沿【琴台路】向南步行约300米至蜀都大道，过地下通道/天桥至【人民公园北门/西门】。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进园后沿湖边步行约3分钟（有“鹤鸣茶社”指路牌）即达。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3. 【鹤鸣茶社】 → 【饕林餐厅（奎星楼店）】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交通方式：步行或打车（约1.2公里）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步行：沿【长顺上街】向北约900米，左转进入【奎星楼街】即可。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打车：滴滴定位，起步价约9元，5分钟。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4. 【饕林餐厅】 → 【东门码头（夜游锦江）】 → 【回酒店】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2 号线直达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步行400米至【通惠门站】，搭乘【地铁2号线】（往“龙泉驿”方向），4站至【东门大桥站】。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【C出口】出站，沿东大街向西100米，左转【下东大街段/临江路】步行200米至【东门码头】。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游船结束后原路返回【东门大桥站】，4站回【通惠门站】C口。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7月9日（周四）大熊猫基地、杜甫草堂、文殊坊大秀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【温德姆酒店】 → 【成都大熊猫繁育研究基地-南门】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交通方式：最推荐直接打车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07:00在酒店门口打车，定位【成都大熊猫繁育研究基地-南门】。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走一环路/北星高架，约18公里，35分钟，45-50元，确保清晨黄金时段入园。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2. 【大熊猫基地】 → 【盘飧市（春熙路店）】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交通方式：景区直通大巴 或 打车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南门客运广场购买前往春熙路/IFS的景区直通车大巴。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或打车至【盘飧市（春熙路店）】，约15公里，30分钟，35-40元。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3. 【盘飧市】 → 【温德姆酒店（回房午休）】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2 号线直达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步行300米至【春熙路站】，【地铁2号线】（往“犀浦”方向），3站至【通惠门站】。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4. 【温德姆酒店】 → 【杜甫草堂博物馆】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交通方式：打车最省力（2.5公里）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打车至【杜甫草堂博物馆-北门】（青华路37号），约10分钟，10元左右。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5. 【杜甫草堂】 → 【洞子口张老二凉粉 / 文殊坊妙剧场】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4 号线 → 地铁 1 号线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从草堂北门向北步行约800米至【草堂北路站】。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搭乘【地铁4号线】（往“西河”方向），4站至【骡马市站】。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站内换乘【地铁1号线】（往“韦家碾”方向），1站至【文殊院站】。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【K出口】出站，向东沿文殊院街步行300米，“洞子口张老二凉粉”在文殊院大门正对面。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晚餐后在文殊坊找【妙剧场】看《花重锦官城》，结束后1号线→天府广场换乘2号线回酒店。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7月10日（周五）广汉三星堆奇妙日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【温德姆酒店】 → 【成都东站】 → 【广汉北站】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2 号线 + 高铁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【通惠门站】乘【地铁2号线】直达【成都东站】（9站，18分钟），上楼乘高铁至【广汉北站】。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2. 【广汉北站】 → 【三星堆博物馆-新馆】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交通方式：打车最推荐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广汉北站站前打车至【三星堆博物馆新馆】，约7.5公里，15分钟，15-20元。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下午游览完毕原路打车回广汉北站，高铁回成都。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7月11日（周六）都江堰与熊猫谷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1. 【温德姆酒店】 → 【犀浦站】 → 【都江堰站】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 2 号线 + 同台换乘城铁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【通惠门站】乘【地铁2号线】（往“犀浦”方向），14站（约28分钟）至【犀浦站】。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【核心同台换乘】：不出站，走城铁通道刷身份证，直接登上前往【都江堰站】的城际列车。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2. 【都江堰站】 → 【都江堰熊猫谷】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都江堰高铁站打车至【都江堰熊猫谷】，约9公里，15分钟，20元。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3. 【都江堰熊猫谷】 → 【钟鸭子（总店）】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打车至【钟鸭子（都江堰总店）】（灌口建设路139号），约6.5公里，12分钟，15元。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4. 【钟鸭子】 → 【都江堰景区-秦堰楼6号门】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交通方式：打车（务必定位6号门）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打车定位【都江堰景区-秦堰楼6号门】（不要去南门，南门需爬坡）。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入园后顺坡下行：秦堰楼→安澜索桥→鱼嘴→飞沙堰→宝瓶口→离堆公园南门出。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5. 【都江堰景区南门】 → 【离堆公园站】 → 【犀浦站】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交通方式：步行 + 城铁 + 地铁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南门出园后步行约600米（经灌县古城/南桥）至【离堆公园火车站】。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城铁返回【犀浦站】，换乘【地铁2号线】至【通惠门站】，步行回酒店。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7月12日（周日）成都 → 惠州 | 双机场详细路线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A. 若从【双流机场（CTU）】出发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交通方式：最推荐直接打车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酒店门口打车至【成都双流国际机场T1/T2航站楼】。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0"/>
        </w:rPr>
        <w:t>约18公里，25-30分钟，40-50元。带行李和孩子最方便。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4472C4"/>
          <w:sz w:val="24"/>
        </w:rPr>
        <w:t>B. 若从【天府机场（TFU）】出发</w:t>
      </w:r>
    </w:p>
    <w:p>
      <w:pPr>
        <w:spacing w:after="80"/>
      </w:pPr>
      <w:r>
        <w:rPr>
          <w:rFonts w:ascii="微软雅黑" w:hAnsi="微软雅黑" w:eastAsia="微软雅黑"/>
          <w:b/>
          <w:color w:val="2E6DA4"/>
          <w:sz w:val="20"/>
        </w:rPr>
        <w:t>交通方式：地铁大站快车（65公里，打车贵且易堵）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乘车步骤：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【通惠门站】乘【地铁2号线】2站至【天府广场站】。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换乘【地铁1号线】（往“科学城”方向），7站至【火车南站】。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换乘【地铁18号线】（往“天府机场北”方向），务必坐【大站快车Express】，37-40分钟直达【天府机场1号2号航站楼站】。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0"/>
        </w:rPr>
        <w:t>全程地铁票价约10元/人</w:t>
      </w:r>
    </w:p>
    <w:p/>
    <w:p>
      <w:r>
        <w:br w:type="page"/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A477A"/>
          <w:sz w:val="36"/>
        </w:rPr>
        <w:t>第三部分：要买和预约的门票/车票清单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暑假（7月）旺季，大部分门票须提前定闹钟抢购。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一、提前 15 天（大交通：高铁票）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0"/>
        </w:rPr>
        <w:t>请在「铁路12306」APP定闹钟抢票。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出行日期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路线及车次建议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预约/抢票时间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购票平台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儿童政策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7月6日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西安北⇄华山北</w:t>
              <w:br/>
              <w:t>去08:20-08:50 返17:30-18:00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提前15天12:30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12306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6周岁以下（不占座）免费；</w:t>
              <w:br/>
              <w:t>6-14周岁半价；</w:t>
              <w:br/>
              <w:t>14周岁及以上成人票。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7月8日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西安北→成都东</w:t>
              <w:br/>
              <w:t>10:00-14:00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提前15天12:30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12306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7月10日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成都东⇄广汉北</w:t>
              <w:br/>
              <w:t>去10:00-10:40 返15:00-15:40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提前15天12:30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12306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7月11日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犀浦→都江堰/离堆公园→犀浦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提前15天12:30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12306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二、核心景点门票（需严格控时抢购）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景点名称</w:t>
            </w:r>
          </w:p>
        </w:tc>
        <w:tc>
          <w:tcPr>
            <w:tcW w:type="dxa" w:w="1568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参观日期</w:t>
            </w:r>
          </w:p>
        </w:tc>
        <w:tc>
          <w:tcPr>
            <w:tcW w:type="dxa" w:w="1568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开放预约时间</w:t>
            </w:r>
          </w:p>
        </w:tc>
        <w:tc>
          <w:tcPr>
            <w:tcW w:type="dxa" w:w="1568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预约/购票渠道</w:t>
            </w:r>
          </w:p>
        </w:tc>
        <w:tc>
          <w:tcPr>
            <w:tcW w:type="dxa" w:w="1568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票价及儿童政策</w:t>
            </w:r>
          </w:p>
        </w:tc>
        <w:tc>
          <w:tcPr>
            <w:tcW w:type="dxa" w:w="1568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核心提示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秦始皇兵马俑</w:t>
              <w:br/>
              <w:t>（含丽山园）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7月5日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提前7天</w:t>
              <w:br/>
              <w:t>10:00放票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微信【秦始皇帝陵博物院】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成人120元；16岁及以下免费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10:00-12:00入园；两园一票制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陕西历史博物馆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7月7日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提前5-7天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微信【陕西历史博物馆】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基本陈列免费，实名预约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暑期极难抢！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大熊猫繁育基地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7月9日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提前7-14天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微信【成都大熊猫繁育研究基地】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成人55元；6岁或1.3m以下免票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必须预约上午票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杜甫草堂博物馆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7月9日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提前3-7天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微信【杜甫草堂博物馆】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成人50元；6-18岁半价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下午参观可避暑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三星堆博物馆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7月10日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提前5天</w:t>
              <w:br/>
              <w:t>20:00放票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微信【三星堆博物馆】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成人72元；未满6岁免票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暑期最难抢！20:00抢下午场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都江堰熊猫谷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7月11日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提前7-14天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微信【熊猫谷】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成人55元；6岁及以下免票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红熊猫放养区二次排队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都江堰景区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7月11日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提前7天内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微信【青城山都江堰】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成人80元；14岁以下免票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秦堰楼6号门进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E6DA4"/>
          <w:sz w:val="28"/>
        </w:rPr>
        <w:t>三、演艺、特色体验与夜游票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体验项目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体验日期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建议预约时间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抢票平台</w:t>
            </w:r>
          </w:p>
        </w:tc>
        <w:tc>
          <w:tcPr>
            <w:tcW w:type="dxa" w:w="1881"/>
            <w:shd w:fill="1A477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核心注意事项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《西安千古情》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7月5日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提前7-10天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携程/美团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18:00场次，含世博园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华山门票及索道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7月6日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提前3-5天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微信【华山景区】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西上西下套票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大唐芙蓉园画舫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7月6日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提前1-2天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微信【大唐芙蓉园】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门票+画舫套票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西安古城墙电瓶车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7月7日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现场购买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永宁门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代替儿童骑行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夜游锦江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7月8日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提前5-7天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微信【夜游锦江】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东门码头出发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《花重锦官城》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7月9日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提前5天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携程/美团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妙剧场20:00场次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 祝您旅途愉快，阖家安康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